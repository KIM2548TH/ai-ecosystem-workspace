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รายงานผลการปฏิบัติงาน Assignment #04</w:t>
        <w:br/>
        <w:t>(MinIO Object Storage &amp; System Logging Architecture)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Student Name: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นายจิตรกร จันทร์สังข์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ID: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6710110055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GitHub: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https://github.com/KIM2548TH/ai-ecosystem-workspace</w:t>
            </w:r>
          </w:p>
        </w:tc>
      </w:tr>
    </w:tbl>
    <w:p/>
    <w:p>
      <w:pPr>
        <w:pStyle w:val="Heading1"/>
      </w:pPr>
      <w:r>
        <w:t>ส่วนที่ 1: การติดตั้ง MinIO Service และโครงสร้างพื้นฐาน</w:t>
      </w:r>
    </w:p>
    <w:p>
      <w:r>
        <w:t>การติดตั้ง MinIO ใน compose.yml มีการกำหนด service สำหรับ object storage โดยตั้งค่า ports สำหรับ API และ Web UI (Console) พร้อมระบุ volumes เพื่อเก็บข้อมูล</w:t>
      </w:r>
    </w:p>
    <w:p>
      <w:r>
        <w:t>มีการแยกเก็บรหัสผ่านอย่างปลอดภัยในไฟล์ .env และให้ตัวอย่างใน .env.sample ตามหลัก Zero-Hardcoded Credentials เพื่อป้องกันไม่ให้ข้อมูลสำคัญหลุดไปใน Source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/>
          <w:p>
            <w:pPr>
              <w:jc w:val="center"/>
            </w:pPr>
            <w:r>
              <w:rPr>
                <w:b/>
                <w:color w:val="003366"/>
                <w:sz w:val="24"/>
              </w:rPr>
              <w:t>[รูปที่ 1a: หน้าจอ MinIO Console Bucket 'user-profiles']</w:t>
            </w:r>
          </w:p>
          <w:p>
            <w:pPr>
              <w:jc w:val="left"/>
            </w:pPr>
            <w:r>
              <w:rPr>
                <w:sz w:val="20"/>
              </w:rPr>
              <w:t>📌 คำสั่งที่ต้องรัน/วิธีทำ: เข้าใช้งาน http://localhost:9001 (หรือพอร์ตที่ตั้งไว้) ล็อกอินและสร้าง/ดู bucket 'user-profiles'</w:t>
            </w:r>
          </w:p>
          <w:p>
            <w:pPr>
              <w:jc w:val="left"/>
            </w:pPr>
            <w:r>
              <w:rPr>
                <w:color w:val="808080"/>
                <w:sz w:val="20"/>
              </w:rPr>
              <w:t>🖼️ รูปที่ต้องนำมาใส่: ภาพ Screenshot หน้าจอ MinIO Console ที่แสดงรายการ Bucket 'user-profiles'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/>
          <w:p>
            <w:pPr>
              <w:jc w:val="center"/>
            </w:pPr>
            <w:r>
              <w:rPr>
                <w:b/>
                <w:color w:val="003366"/>
                <w:sz w:val="24"/>
              </w:rPr>
              <w:t>[รูปที่ 1b: Preview รูปส่วนตัว 'จิตรกร2.jpg' บน MinIO Console]</w:t>
            </w:r>
          </w:p>
          <w:p>
            <w:pPr>
              <w:jc w:val="left"/>
            </w:pPr>
            <w:r>
              <w:rPr>
                <w:sz w:val="20"/>
              </w:rPr>
              <w:t>📌 คำสั่งที่ต้องรัน/วิธีทำ: คลิกเข้าไปที่ bucket 'user-profiles' และกดดู Preview ไฟล์ 'จิตรกร2.jpg'</w:t>
            </w:r>
          </w:p>
          <w:p>
            <w:pPr>
              <w:jc w:val="left"/>
            </w:pPr>
            <w:r>
              <w:rPr>
                <w:color w:val="808080"/>
                <w:sz w:val="20"/>
              </w:rPr>
              <w:t>🖼️ รูปที่ต้องนำมาใส่: ภาพ Screenshot หน้าต่าง Preview รูปภาพจิตรกร2.jpg บน MinIO Console</w:t>
            </w:r>
          </w:p>
        </w:tc>
      </w:tr>
    </w:tbl>
    <w:p/>
    <w:p>
      <w:pPr>
        <w:pStyle w:val="Heading1"/>
      </w:pPr>
      <w:r>
        <w:t>ส่วนที่ 2: การอัปโหลดรูปถ่ายส่วนตัวลงใน MinIO Object Storage</w:t>
      </w:r>
    </w:p>
    <w:p>
      <w:r>
        <w:t>การอัปโหลดสามารถทำได้ผ่าน MinIO Web Console UI และการเขียนสคริปต์ Python เพื่ออัปโหลดอัตโนมัติ</w:t>
      </w:r>
    </w:p>
    <w:p>
      <w:r>
        <w:t>ตัวอย่างสคริปต์ (tests/minio/upload_photo.py):</w:t>
      </w:r>
    </w:p>
    <w:p>
      <w:pPr>
        <w:pStyle w:val="IntenseQuote"/>
      </w:pPr>
      <w:r>
        <w:t>from minio import Minio</w:t>
        <w:br/>
        <w:t>client = Minio("localhost:9000", access_key="MINIO_ROOT_USER", secret_key="MINIO_ROOT_PASSWORD", secure=False)</w:t>
        <w:br/>
        <w:t>client.fput_object("user-profiles", "จิตรกร2.jpg", "path/to/local/จิตรกร2.jpg")</w:t>
      </w:r>
    </w:p>
    <w:p>
      <w:pPr>
        <w:pStyle w:val="Heading1"/>
      </w:pPr>
      <w:r>
        <w:t>ส่วนที่ 3: MinIO Python SDK (การทดสอบอัปโหลดและดาวน์โหลด)</w:t>
      </w:r>
    </w:p>
    <w:p>
      <w:r>
        <w:t>การใช้งานสคริปต์ tests/minio/upload_download.py เพื่อทดสอบเชื่อมต่อ, ตรวจสอบ/สร้าง bucket และทดสอบ upload/download object</w:t>
      </w:r>
    </w:p>
    <w:p>
      <w:r>
        <w:t>ตัวอย่างโค้ด (tests/minio/upload_download.py):</w:t>
      </w:r>
    </w:p>
    <w:p>
      <w:pPr>
        <w:pStyle w:val="IntenseQuote"/>
      </w:pPr>
      <w:r>
        <w:t>if not client.bucket_exists("my-bucket"):</w:t>
        <w:br/>
        <w:t xml:space="preserve">    client.make_bucket("my-bucket")</w:t>
        <w:br/>
        <w:t>client.fput_object("my-bucket", "test.txt", "local_test.txt")</w:t>
        <w:br/>
        <w:t>client.fget_object("my-bucket", "test.txt", "downloaded_test.txt")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/>
          <w:p>
            <w:pPr>
              <w:jc w:val="center"/>
            </w:pPr>
            <w:r>
              <w:rPr>
                <w:b/>
                <w:color w:val="003366"/>
                <w:sz w:val="24"/>
              </w:rPr>
              <w:t>[รูปที่ 2: ผลการรันสคริปต์ tests/minio/upload_download.py]</w:t>
            </w:r>
          </w:p>
          <w:p>
            <w:pPr>
              <w:jc w:val="left"/>
            </w:pPr>
            <w:r>
              <w:rPr>
                <w:sz w:val="20"/>
              </w:rPr>
              <w:t>📌 คำสั่งที่ต้องรัน/วิธีทำ: รันคำสั่ง python tests/minio/upload_download.py ใน terminal</w:t>
            </w:r>
          </w:p>
          <w:p>
            <w:pPr>
              <w:jc w:val="left"/>
            </w:pPr>
            <w:r>
              <w:rPr>
                <w:color w:val="808080"/>
                <w:sz w:val="20"/>
              </w:rPr>
              <w:t>🖼️ รูปที่ต้องนำมาใส่: ภาพ Screenshot Terminal แสดงผลการทำงานสำเร็จของการอัปโหลดและดาวน์โหลดไฟล์</w:t>
            </w:r>
          </w:p>
        </w:tc>
      </w:tr>
    </w:tbl>
    <w:p/>
    <w:p>
      <w:pPr>
        <w:pStyle w:val="Heading1"/>
      </w:pPr>
      <w:r>
        <w:t>ส่วนที่ 4: กลไก MinIO Object Versioning Mechanism</w:t>
      </w:r>
    </w:p>
    <w:p>
      <w:r>
        <w:t>MinIO รองรับ Object Versioning ช่วยป้องกันการถูกเขียนทับหรือลบโดยไม่ได้ตั้งใจ สามารถเปิดใช้งานผ่าน set_bucket_versioning</w:t>
      </w:r>
    </w:p>
    <w:p>
      <w:r>
        <w:t>ตัวอย่างโค้ด (tests/minio/versioning_test.py):</w:t>
      </w:r>
    </w:p>
    <w:p>
      <w:pPr>
        <w:pStyle w:val="IntenseQuote"/>
      </w:pPr>
      <w:r>
        <w:t>from minio.versioningconfig import VersioningConfig, ENABLED</w:t>
        <w:br/>
        <w:t>client.set_bucket_versioning("my-versioned-bucket", VersioningConfig(ENABLED))</w:t>
        <w:br/>
        <w:t># การดึงไฟล์เวอร์ชันเฉพาะ</w:t>
        <w:br/>
        <w:t>client.fget_object("my-versioned-bucket", "data.txt", "data_v1.txt", version_id="&lt;VERSION-ID&gt;")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/>
          <w:p>
            <w:pPr>
              <w:jc w:val="center"/>
            </w:pPr>
            <w:r>
              <w:rPr>
                <w:b/>
                <w:color w:val="003366"/>
                <w:sz w:val="24"/>
              </w:rPr>
              <w:t>[รูปที่ 3: ผลการรันสคริปต์ tests/minio/versioning_test.py]</w:t>
            </w:r>
          </w:p>
          <w:p>
            <w:pPr>
              <w:jc w:val="left"/>
            </w:pPr>
            <w:r>
              <w:rPr>
                <w:sz w:val="20"/>
              </w:rPr>
              <w:t>📌 คำสั่งที่ต้องรัน/วิธีทำ: รันคำสั่ง python tests/minio/versioning_test.py</w:t>
            </w:r>
          </w:p>
          <w:p>
            <w:pPr>
              <w:jc w:val="left"/>
            </w:pPr>
            <w:r>
              <w:rPr>
                <w:color w:val="808080"/>
                <w:sz w:val="20"/>
              </w:rPr>
              <w:t>🖼️ รูปที่ต้องนำมาใส่: ภาพ Screenshot Terminal แสดงประวัติ version ID ของไฟล์ที่ถูกอัปโหลดทับหลายครั้ง</w:t>
            </w:r>
          </w:p>
        </w:tc>
      </w:tr>
    </w:tbl>
    <w:p/>
    <w:p>
      <w:pPr>
        <w:pStyle w:val="Heading1"/>
      </w:pPr>
      <w:r>
        <w:t>ส่วนที่ 5: สถาปัตยกรรม Custom System Logging Architecture</w:t>
      </w:r>
    </w:p>
    <w:p>
      <w:r>
        <w:t>ระบบ Logging ใช้สถาปัตยกรรม Dual Handlers ประกอบด้วย StreamHandler (แสดงผลบน Console) และ FileHandler (บันทึกเป็นไฟล์)</w:t>
      </w:r>
    </w:p>
    <w:p>
      <w:r>
        <w:t>โดยเก็บ Log ในรูปแบบ JSON Format แบ่งระดับ (DEBUG, INFO, WARNING, ERROR) และมีการจับสถานะ SUCCESS/FAIL พร้อมบันทึก Traceback เมื่อเกิดข้อผิดพลาด</w:t>
      </w:r>
    </w:p>
    <w:p>
      <w:r>
        <w:t>ตัวอย่างโค้ด (utils/logger.py และ tests/logging/test_logger.py):</w:t>
      </w:r>
    </w:p>
    <w:p>
      <w:pPr>
        <w:pStyle w:val="IntenseQuote"/>
      </w:pPr>
      <w:r>
        <w:t>@log_execution(action="test_process")</w:t>
        <w:br/>
        <w:t>def my_process():</w:t>
        <w:br/>
        <w:t xml:space="preserve">    log_success("Process completed", {"status": "ok"})</w:t>
        <w:br/>
        <w:t xml:space="preserve">    log_fail("Process failed", {"error_code": 500})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/>
          <w:p>
            <w:pPr>
              <w:jc w:val="center"/>
            </w:pPr>
            <w:r>
              <w:rPr>
                <w:b/>
                <w:color w:val="003366"/>
                <w:sz w:val="24"/>
              </w:rPr>
              <w:t>[รูปที่ 4: ผลการรันสคริปต์ tests/logging/test_logger.py]</w:t>
            </w:r>
          </w:p>
          <w:p>
            <w:pPr>
              <w:jc w:val="left"/>
            </w:pPr>
            <w:r>
              <w:rPr>
                <w:sz w:val="20"/>
              </w:rPr>
              <w:t>📌 คำสั่งที่ต้องรัน/วิธีทำ: รันคำสั่ง python tests/logging/test_logger.py</w:t>
            </w:r>
          </w:p>
          <w:p>
            <w:pPr>
              <w:jc w:val="left"/>
            </w:pPr>
            <w:r>
              <w:rPr>
                <w:color w:val="808080"/>
                <w:sz w:val="20"/>
              </w:rPr>
              <w:t>🖼️ รูปที่ต้องนำมาใส่: ภาพ Screenshot Terminal ที่เห็น JSON Log สวยงาม มีระดับของ log และสถานะต่าง ๆ</w:t>
            </w:r>
          </w:p>
        </w:tc>
      </w:tr>
    </w:tbl>
    <w:p/>
    <w:p>
      <w:pPr>
        <w:pStyle w:val="Heading1"/>
      </w:pPr>
      <w:r>
        <w:t>ส่วนที่ 6: สถาปัตยกรรม Docker Container Logging System</w:t>
      </w:r>
    </w:p>
    <w:p>
      <w:r>
        <w:t>การตั้งค่าใน compose.yml ใช้ logging driver แบบ "json-file" มีการจำกัดขนาดไฟล์เพื่อไม่ให้ disk เต็ม โดยตั้งค่า max-size: 10m และ max-file: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/>
          <w:p>
            <w:pPr>
              <w:jc w:val="center"/>
            </w:pPr>
            <w:r>
              <w:rPr>
                <w:b/>
                <w:color w:val="003366"/>
                <w:sz w:val="24"/>
              </w:rPr>
              <w:t>[รูปที่ 5: ผลการรันคำสั่ง docker compose logs]</w:t>
            </w:r>
          </w:p>
          <w:p>
            <w:pPr>
              <w:jc w:val="left"/>
            </w:pPr>
            <w:r>
              <w:rPr>
                <w:sz w:val="20"/>
              </w:rPr>
              <w:t>📌 คำสั่งที่ต้องรัน/วิธีทำ: รันคำสั่ง docker compose logs -f (หรือดู log ของ service ใด service หนึ่ง)</w:t>
            </w:r>
          </w:p>
          <w:p>
            <w:pPr>
              <w:jc w:val="left"/>
            </w:pPr>
            <w:r>
              <w:rPr>
                <w:color w:val="808080"/>
                <w:sz w:val="20"/>
              </w:rPr>
              <w:t>🖼️ รูปที่ต้องนำมาใส่: ภาพ Screenshot Terminal แสดง logs จาก docker compose</w:t>
            </w:r>
          </w:p>
        </w:tc>
      </w:tr>
    </w:tbl>
    <w:p/>
    <w:p>
      <w:pPr>
        <w:pStyle w:val="Heading1"/>
      </w:pPr>
      <w:r>
        <w:t>ส่วนที่ 7: ลิงก์ข้อมูลแหล่งประวัติโครงการ (GitHub Repository Link)</w:t>
      </w:r>
    </w:p>
    <w:p>
      <w:r>
        <w:rPr>
          <w:b/>
        </w:rPr>
        <w:t xml:space="preserve">GitHub Repository: </w:t>
      </w:r>
      <w:r>
        <w:t>https://github.com/KIM2548TH/ai-ecosystem-workspace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