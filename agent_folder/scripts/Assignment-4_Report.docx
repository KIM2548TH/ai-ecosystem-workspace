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#04: MinIO Object Storage &amp; JSON Logging</w:t>
      </w:r>
    </w:p>
    <w:p>
      <w:pPr>
        <w:pStyle w:val="Heading1"/>
      </w:pPr>
      <w:r>
        <w:t>Student Information</w:t>
      </w:r>
    </w:p>
    <w:p>
      <w:r>
        <w:t>Name: นายจิตรกร จันทร์สังข์</w:t>
      </w:r>
    </w:p>
    <w:p>
      <w:r>
        <w:t>Student ID: 6710110055</w:t>
      </w:r>
    </w:p>
    <w:p>
      <w:pPr>
        <w:pStyle w:val="Heading1"/>
      </w:pPr>
      <w:r>
        <w:t>Note on Implementation</w:t>
      </w:r>
    </w:p>
    <w:p>
      <w:r>
        <w:t>The text and layout in this report are automatically implemented by the Sovereign Backend Coder Agent. The screenshots are meant to be manually captured and placed in the designated placeholders below.</w:t>
      </w:r>
    </w:p>
    <w:p>
      <w:pPr>
        <w:pStyle w:val="Heading1"/>
      </w:pPr>
      <w:r>
        <w:t>1. Core Configuration &amp; Docker Infrastructure</w:t>
      </w:r>
    </w:p>
    <w:p>
      <w:r>
        <w:t>Docker Compose updated with MinIO and json-file logging.</w:t>
      </w:r>
    </w:p>
    <w:p>
      <w:r>
        <w:t>[IMAGE PLACEHOLDER: 📌 ให้แปะรูปภาพจากไฟล์ agent_folder/screenshots/01a_minio_console_bucket.png] - หน้าจอ MinIO Console Bucket 'user-profiles'</w:t>
      </w:r>
    </w:p>
    <w:p>
      <w:r>
        <w:t>[IMAGE PLACEHOLDER: 📌 ให้แปะรูปภาพจากไฟล์ agent_folder/screenshots/01b_minio_photo_preview.png] - Preview รูปส่วนตัว 'รูปจิตรกร.jpg' บน MinIO Console</w:t>
      </w:r>
    </w:p>
    <w:p>
      <w:r>
        <w:t>[IMAGE PLACEHOLDER: 📌 ให้แปะรูปภาพจากไฟล์ agent_folder/screenshots/05_docker_compose_logs_result.png] - ผลการรันคำสั่ง docker compose logs</w:t>
      </w:r>
    </w:p>
    <w:p>
      <w:pPr>
        <w:pStyle w:val="Heading1"/>
      </w:pPr>
      <w:r>
        <w:t>2. Custom JSON System Logging Architecture</w:t>
      </w:r>
    </w:p>
    <w:p>
      <w:r>
        <w:t>JSON logging implemented in utils/logger.py.</w:t>
      </w:r>
    </w:p>
    <w:p>
      <w:r>
        <w:t>Multi-file system log architecture introduced, routing logs for backend, database, and minio into isolated files (logs/backend.log, logs/database.log, logs/minio.log) alongside logs/app.log. Directory mapping allows tracking on host. For GitHub grading, raw logs are ignored while .sample files are tracked.</w:t>
      </w:r>
    </w:p>
    <w:p>
      <w:r>
        <w:t>[IMAGE PLACEHOLDER: 📌 ให้แปะรูปภาพจากไฟล์ agent_folder/screenshots/04_custom_logger_result.png] - ผลการรันสคริปต์ sandbox/test_logger.py</w:t>
      </w:r>
    </w:p>
    <w:p>
      <w:pPr>
        <w:pStyle w:val="Heading1"/>
      </w:pPr>
      <w:r>
        <w:t>3. MinIO Python SDK Sandbox</w:t>
      </w:r>
    </w:p>
    <w:p>
      <w:r>
        <w:t>MinIO SDK basic operations and versioning scripts created.</w:t>
      </w:r>
    </w:p>
    <w:p>
      <w:r>
        <w:t>[IMAGE PLACEHOLDER: 📌 ให้แปะรูปภาพจากไฟล์ agent_folder/screenshots/02_minio_upload_download_result.png] - ผลการรันสคริปต์ sandbox/minio/upload_download.py</w:t>
      </w:r>
    </w:p>
    <w:p>
      <w:pPr>
        <w:pStyle w:val="Heading1"/>
      </w:pPr>
      <w:r>
        <w:t>4. MinIO Object Versioning</w:t>
      </w:r>
    </w:p>
    <w:p>
      <w:r>
        <w:t>MinIO object versioning enabled and tested.</w:t>
      </w:r>
    </w:p>
    <w:p>
      <w:r>
        <w:t>[IMAGE PLACEHOLDER: 📌 ให้แปะรูปภาพจากไฟล์ agent_folder/screenshots/03_minio_versioning_result.png] - ผลการรันสคริปต์ sandbox/minio/versioning_test.py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